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E8A8" w14:textId="77777777" w:rsidR="00246E32" w:rsidRPr="00896E0D" w:rsidRDefault="0040284B" w:rsidP="00896E0D">
      <w:pPr>
        <w:pStyle w:val="Heading1"/>
        <w:spacing w:before="0" w:line="240" w:lineRule="auto"/>
        <w:jc w:val="center"/>
        <w:rPr>
          <w:rFonts w:cstheme="majorHAnsi"/>
          <w:color w:val="auto"/>
          <w:sz w:val="40"/>
          <w:szCs w:val="40"/>
        </w:rPr>
      </w:pPr>
      <w:r w:rsidRPr="00896E0D">
        <w:rPr>
          <w:rFonts w:cstheme="majorHAnsi"/>
          <w:color w:val="auto"/>
          <w:sz w:val="40"/>
          <w:szCs w:val="40"/>
        </w:rPr>
        <w:t>Sonu Kumar</w:t>
      </w:r>
    </w:p>
    <w:p w14:paraId="11B25026" w14:textId="77777777" w:rsidR="00246E32" w:rsidRPr="00E931F4" w:rsidRDefault="0040284B" w:rsidP="00896E0D">
      <w:pPr>
        <w:spacing w:after="0" w:line="240" w:lineRule="auto"/>
        <w:jc w:val="center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Bijnor, Uttar Pradesh, India</w:t>
      </w:r>
    </w:p>
    <w:p w14:paraId="5BDD510F" w14:textId="58853C94" w:rsidR="000D0A83" w:rsidRPr="00E931F4" w:rsidRDefault="000D0A83" w:rsidP="00896E0D">
      <w:pPr>
        <w:spacing w:after="0" w:line="240" w:lineRule="auto"/>
        <w:jc w:val="center"/>
        <w:rPr>
          <w:rFonts w:asciiTheme="majorHAnsi" w:hAnsiTheme="majorHAnsi" w:cstheme="majorHAnsi"/>
        </w:rPr>
      </w:pPr>
      <w:hyperlink r:id="rId6" w:history="1">
        <w:r w:rsidRPr="00BA49CB">
          <w:rPr>
            <w:rStyle w:val="Hyperlink"/>
            <w:rFonts w:asciiTheme="majorHAnsi" w:hAnsiTheme="majorHAnsi" w:cstheme="majorHAnsi"/>
          </w:rPr>
          <w:t>+91</w:t>
        </w:r>
        <w:r w:rsidR="00E931F4" w:rsidRPr="00BA49CB">
          <w:rPr>
            <w:rStyle w:val="Hyperlink"/>
            <w:rFonts w:asciiTheme="majorHAnsi" w:hAnsiTheme="majorHAnsi" w:cstheme="majorHAnsi"/>
          </w:rPr>
          <w:t xml:space="preserve"> </w:t>
        </w:r>
        <w:r w:rsidRPr="00BA49CB">
          <w:rPr>
            <w:rStyle w:val="Hyperlink"/>
            <w:rFonts w:asciiTheme="majorHAnsi" w:hAnsiTheme="majorHAnsi" w:cstheme="majorHAnsi"/>
          </w:rPr>
          <w:t>88094</w:t>
        </w:r>
        <w:r w:rsidR="00E931F4" w:rsidRPr="00BA49CB">
          <w:rPr>
            <w:rStyle w:val="Hyperlink"/>
            <w:rFonts w:asciiTheme="majorHAnsi" w:hAnsiTheme="majorHAnsi" w:cstheme="majorHAnsi"/>
          </w:rPr>
          <w:t xml:space="preserve"> </w:t>
        </w:r>
        <w:r w:rsidRPr="00BA49CB">
          <w:rPr>
            <w:rStyle w:val="Hyperlink"/>
            <w:rFonts w:asciiTheme="majorHAnsi" w:hAnsiTheme="majorHAnsi" w:cstheme="majorHAnsi"/>
          </w:rPr>
          <w:t>69306</w:t>
        </w:r>
      </w:hyperlink>
      <w:r w:rsidR="00044C26">
        <w:t xml:space="preserve"> </w:t>
      </w:r>
      <w:r w:rsidR="00896E0D" w:rsidRPr="00044C26">
        <w:rPr>
          <w:b/>
          <w:bCs/>
        </w:rPr>
        <w:t>|</w:t>
      </w:r>
      <w:r w:rsidR="00896E0D">
        <w:t xml:space="preserve"> </w:t>
      </w:r>
      <w:hyperlink r:id="rId7" w:history="1">
        <w:r w:rsidR="00896E0D" w:rsidRPr="00E931F4">
          <w:rPr>
            <w:rStyle w:val="Hyperlink"/>
            <w:rFonts w:asciiTheme="majorHAnsi" w:hAnsiTheme="majorHAnsi" w:cstheme="majorHAnsi"/>
          </w:rPr>
          <w:t>sonushivam905@gmail.com</w:t>
        </w:r>
      </w:hyperlink>
      <w:r w:rsidR="00896E0D">
        <w:t xml:space="preserve"> </w:t>
      </w:r>
      <w:r w:rsidR="00896E0D" w:rsidRPr="00044C26">
        <w:rPr>
          <w:rFonts w:asciiTheme="majorHAnsi" w:hAnsiTheme="majorHAnsi" w:cstheme="majorHAnsi"/>
          <w:b/>
          <w:bCs/>
        </w:rPr>
        <w:t>|</w:t>
      </w:r>
      <w:r w:rsidR="00896E0D" w:rsidRPr="00E931F4">
        <w:rPr>
          <w:rFonts w:asciiTheme="majorHAnsi" w:hAnsiTheme="majorHAnsi" w:cstheme="majorHAnsi"/>
        </w:rPr>
        <w:t xml:space="preserve"> </w:t>
      </w:r>
      <w:hyperlink r:id="rId8" w:history="1">
        <w:r w:rsidR="00896E0D" w:rsidRPr="00BA49CB">
          <w:rPr>
            <w:rStyle w:val="Hyperlink"/>
            <w:rFonts w:asciiTheme="majorHAnsi" w:hAnsiTheme="majorHAnsi" w:cstheme="majorHAnsi"/>
          </w:rPr>
          <w:t>linkedin.co</w:t>
        </w:r>
        <w:r w:rsidR="00896E0D" w:rsidRPr="00BA49CB">
          <w:rPr>
            <w:rStyle w:val="Hyperlink"/>
            <w:rFonts w:asciiTheme="majorHAnsi" w:hAnsiTheme="majorHAnsi" w:cstheme="majorHAnsi"/>
          </w:rPr>
          <w:t>m</w:t>
        </w:r>
        <w:r w:rsidR="00896E0D" w:rsidRPr="00BA49CB">
          <w:rPr>
            <w:rStyle w:val="Hyperlink"/>
            <w:rFonts w:asciiTheme="majorHAnsi" w:hAnsiTheme="majorHAnsi" w:cstheme="majorHAnsi"/>
          </w:rPr>
          <w:t>/in/sonu-kumar880</w:t>
        </w:r>
      </w:hyperlink>
      <w:r w:rsidR="00896E0D">
        <w:t xml:space="preserve"> </w:t>
      </w:r>
      <w:hyperlink r:id="rId9" w:history="1">
        <w:r w:rsidR="00896E0D" w:rsidRPr="00597E95">
          <w:rPr>
            <w:rStyle w:val="Hyperlink"/>
            <w:rFonts w:asciiTheme="majorHAnsi" w:hAnsiTheme="majorHAnsi" w:cstheme="majorHAnsi"/>
          </w:rPr>
          <w:t>github.com/5onu-hub</w:t>
        </w:r>
      </w:hyperlink>
      <w:r w:rsidR="00044C26">
        <w:rPr>
          <w:rFonts w:asciiTheme="majorHAnsi" w:hAnsiTheme="majorHAnsi" w:cstheme="majorHAnsi"/>
        </w:rPr>
        <w:t xml:space="preserve"> | </w:t>
      </w:r>
      <w:hyperlink r:id="rId10" w:history="1">
        <w:r w:rsidR="00044C26" w:rsidRPr="00044C26">
          <w:rPr>
            <w:rStyle w:val="Hyperlink"/>
            <w:rFonts w:asciiTheme="majorHAnsi" w:hAnsiTheme="majorHAnsi" w:cstheme="majorHAnsi"/>
          </w:rPr>
          <w:t>5onu</w:t>
        </w:r>
        <w:r w:rsidR="00044C26" w:rsidRPr="00044C26">
          <w:rPr>
            <w:rStyle w:val="Hyperlink"/>
            <w:rFonts w:asciiTheme="majorHAnsi" w:hAnsiTheme="majorHAnsi" w:cstheme="majorHAnsi"/>
          </w:rPr>
          <w:t>h</w:t>
        </w:r>
        <w:r w:rsidR="00044C26" w:rsidRPr="00044C26">
          <w:rPr>
            <w:rStyle w:val="Hyperlink"/>
            <w:rFonts w:asciiTheme="majorHAnsi" w:hAnsiTheme="majorHAnsi" w:cstheme="majorHAnsi"/>
          </w:rPr>
          <w:t>u</w:t>
        </w:r>
        <w:r w:rsidR="00044C26" w:rsidRPr="00044C26">
          <w:rPr>
            <w:rStyle w:val="Hyperlink"/>
            <w:rFonts w:asciiTheme="majorHAnsi" w:hAnsiTheme="majorHAnsi" w:cstheme="majorHAnsi"/>
          </w:rPr>
          <w:t>b.vercel.app/</w:t>
        </w:r>
      </w:hyperlink>
    </w:p>
    <w:p w14:paraId="2A255168" w14:textId="77777777" w:rsidR="00246E32" w:rsidRPr="00044C26" w:rsidRDefault="0040284B" w:rsidP="00C20D05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Career Objective</w:t>
      </w:r>
    </w:p>
    <w:p w14:paraId="265D72A5" w14:textId="7584CA37" w:rsidR="00507FCB" w:rsidRDefault="00C2538D" w:rsidP="00C20D05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Computer science</w:t>
      </w:r>
      <w:r w:rsidRPr="00C2538D">
        <w:rPr>
          <w:rFonts w:asciiTheme="majorHAnsi" w:hAnsiTheme="majorHAnsi" w:cstheme="majorHAnsi"/>
        </w:rPr>
        <w:t xml:space="preserve"> student with a strong interest in Python, Machine Learning, and Data Science. Passionate about building practical projects, learning new technologies, and solving real-world problems</w:t>
      </w:r>
      <w:r>
        <w:rPr>
          <w:rFonts w:asciiTheme="majorHAnsi" w:hAnsiTheme="majorHAnsi" w:cstheme="majorHAnsi"/>
        </w:rPr>
        <w:t>.</w:t>
      </w:r>
    </w:p>
    <w:p w14:paraId="30935B75" w14:textId="77777777" w:rsidR="00FD3031" w:rsidRPr="00E931F4" w:rsidRDefault="00FD3031" w:rsidP="00C20D05">
      <w:pPr>
        <w:spacing w:after="0"/>
        <w:rPr>
          <w:rFonts w:asciiTheme="majorHAnsi" w:hAnsiTheme="majorHAnsi" w:cstheme="majorHAnsi"/>
        </w:rPr>
      </w:pPr>
    </w:p>
    <w:p w14:paraId="306B0417" w14:textId="1488BDCD" w:rsidR="00C2538D" w:rsidRPr="00044C26" w:rsidRDefault="00507FC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Education</w:t>
      </w:r>
    </w:p>
    <w:p w14:paraId="55A4C5F7" w14:textId="77777777" w:rsidR="00507FCB" w:rsidRPr="00C2538D" w:rsidRDefault="00507FCB" w:rsidP="00507FCB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proofErr w:type="gramStart"/>
      <w:r w:rsidRPr="00C2538D">
        <w:rPr>
          <w:rFonts w:asciiTheme="majorHAnsi" w:hAnsiTheme="majorHAnsi" w:cstheme="majorHAnsi"/>
          <w:b/>
          <w:bCs/>
          <w:sz w:val="24"/>
          <w:szCs w:val="24"/>
        </w:rPr>
        <w:t>B.Tech</w:t>
      </w:r>
      <w:proofErr w:type="spellEnd"/>
      <w:proofErr w:type="gramEnd"/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 in Computer Science and Engineering  </w:t>
      </w:r>
    </w:p>
    <w:p w14:paraId="2D4B6E45" w14:textId="77777777" w:rsidR="00507FCB" w:rsidRPr="00507FCB" w:rsidRDefault="00507FCB" w:rsidP="00FD3031">
      <w:pPr>
        <w:spacing w:after="0" w:line="240" w:lineRule="auto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RV Institute of Technology, Bijnor  </w:t>
      </w:r>
    </w:p>
    <w:p w14:paraId="55DDC780" w14:textId="20287431" w:rsidR="00C2538D" w:rsidRDefault="00507FCB" w:rsidP="00FD3031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>AKTU, Lucknow | CGPA: 7.0+ | 2023 – 2027</w:t>
      </w:r>
    </w:p>
    <w:p w14:paraId="019921A2" w14:textId="2F6DB426" w:rsidR="00C2538D" w:rsidRPr="00C2538D" w:rsidRDefault="00C2538D" w:rsidP="00FD3031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Senior Secondary (Class XII)</w:t>
      </w:r>
    </w:p>
    <w:p w14:paraId="590CCA5A" w14:textId="2FC99186" w:rsidR="00C2538D" w:rsidRDefault="00C2538D" w:rsidP="00FD3031">
      <w:pPr>
        <w:spacing w:after="0" w:line="240" w:lineRule="auto"/>
        <w:rPr>
          <w:rFonts w:asciiTheme="majorHAnsi" w:hAnsiTheme="majorHAnsi" w:cstheme="majorHAnsi"/>
        </w:rPr>
      </w:pPr>
      <w:proofErr w:type="spellStart"/>
      <w:r w:rsidRPr="00C2538D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handradhari</w:t>
      </w:r>
      <w:proofErr w:type="spellEnd"/>
      <w:r>
        <w:rPr>
          <w:rFonts w:asciiTheme="majorHAnsi" w:hAnsiTheme="majorHAnsi" w:cstheme="majorHAnsi"/>
        </w:rPr>
        <w:t xml:space="preserve"> </w:t>
      </w:r>
      <w:r w:rsidRPr="00C2538D">
        <w:rPr>
          <w:rFonts w:asciiTheme="majorHAnsi" w:hAnsiTheme="majorHAnsi" w:cstheme="majorHAnsi"/>
        </w:rPr>
        <w:t>M</w:t>
      </w:r>
      <w:r>
        <w:rPr>
          <w:rFonts w:asciiTheme="majorHAnsi" w:hAnsiTheme="majorHAnsi" w:cstheme="majorHAnsi"/>
        </w:rPr>
        <w:t xml:space="preserve">ithila </w:t>
      </w:r>
      <w:r w:rsidRPr="00C2538D">
        <w:rPr>
          <w:rFonts w:asciiTheme="majorHAnsi" w:hAnsiTheme="majorHAnsi" w:cstheme="majorHAnsi"/>
        </w:rPr>
        <w:t>Sc</w:t>
      </w:r>
      <w:r>
        <w:rPr>
          <w:rFonts w:asciiTheme="majorHAnsi" w:hAnsiTheme="majorHAnsi" w:cstheme="majorHAnsi"/>
        </w:rPr>
        <w:t>ienc</w:t>
      </w:r>
      <w:r w:rsidRPr="00C2538D">
        <w:rPr>
          <w:rFonts w:asciiTheme="majorHAnsi" w:hAnsiTheme="majorHAnsi" w:cstheme="majorHAnsi"/>
        </w:rPr>
        <w:t>. college</w:t>
      </w:r>
      <w:r>
        <w:rPr>
          <w:rFonts w:asciiTheme="majorHAnsi" w:hAnsiTheme="majorHAnsi" w:cstheme="majorHAnsi"/>
        </w:rPr>
        <w:t>, Darbhanga</w:t>
      </w:r>
    </w:p>
    <w:p w14:paraId="59A79DEF" w14:textId="37F9DBFE" w:rsidR="00C2538D" w:rsidRPr="00C2538D" w:rsidRDefault="00C2538D" w:rsidP="00507FCB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BSEB, Patna | Percentage: 81.8% | 2021-2023</w:t>
      </w:r>
    </w:p>
    <w:p w14:paraId="3C6EFB14" w14:textId="36847FF2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Skills</w:t>
      </w:r>
    </w:p>
    <w:p w14:paraId="46F0F723" w14:textId="33A44F4F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Programming Languages</w:t>
      </w:r>
      <w:r w:rsidRPr="00896E0D">
        <w:rPr>
          <w:rFonts w:asciiTheme="majorHAnsi" w:hAnsiTheme="majorHAnsi" w:cstheme="majorHAnsi"/>
          <w:b/>
          <w:bCs/>
        </w:rPr>
        <w:t xml:space="preserve">: </w:t>
      </w:r>
      <w:r w:rsidRPr="00896E0D">
        <w:rPr>
          <w:rFonts w:asciiTheme="majorHAnsi" w:hAnsiTheme="majorHAnsi" w:cstheme="majorHAnsi"/>
        </w:rPr>
        <w:t>Python, Java, SQL</w:t>
      </w:r>
    </w:p>
    <w:p w14:paraId="01A3EDD7" w14:textId="071E7E7C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Frontend Technologies: </w:t>
      </w:r>
      <w:r w:rsidRPr="00896E0D">
        <w:rPr>
          <w:rFonts w:asciiTheme="majorHAnsi" w:hAnsiTheme="majorHAnsi" w:cstheme="majorHAnsi"/>
        </w:rPr>
        <w:t>HTML, CSS</w:t>
      </w:r>
    </w:p>
    <w:p w14:paraId="498E6816" w14:textId="4161CA04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Backend Technologies: </w:t>
      </w:r>
      <w:r w:rsidRPr="00044C26">
        <w:rPr>
          <w:rFonts w:asciiTheme="majorHAnsi" w:hAnsiTheme="majorHAnsi" w:cstheme="majorHAnsi"/>
        </w:rPr>
        <w:t>Flask</w:t>
      </w:r>
    </w:p>
    <w:p w14:paraId="4EA8E266" w14:textId="2C9F870A" w:rsidR="00896E0D" w:rsidRPr="00896E0D" w:rsidRDefault="00896E0D" w:rsidP="00896E0D">
      <w:pPr>
        <w:spacing w:after="0"/>
        <w:rPr>
          <w:rFonts w:asciiTheme="majorHAnsi" w:hAnsiTheme="majorHAnsi" w:cstheme="majorHAnsi"/>
          <w:b/>
          <w:bCs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Machine Learning: </w:t>
      </w:r>
      <w:r w:rsidRPr="00896E0D">
        <w:rPr>
          <w:rFonts w:asciiTheme="majorHAnsi" w:hAnsiTheme="majorHAnsi" w:cstheme="majorHAnsi"/>
        </w:rPr>
        <w:t>TensorFlow, scikit-learn, Pandas, NumPy</w:t>
      </w:r>
      <w:r w:rsidR="00FD3031">
        <w:rPr>
          <w:rFonts w:asciiTheme="majorHAnsi" w:hAnsiTheme="majorHAnsi" w:cstheme="majorHAnsi"/>
        </w:rPr>
        <w:t>, Matplotlib</w:t>
      </w:r>
    </w:p>
    <w:p w14:paraId="2C6042E3" w14:textId="77777777" w:rsidR="00896E0D" w:rsidRDefault="00896E0D" w:rsidP="00896E0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>Tools &amp; Platforms:</w:t>
      </w:r>
      <w:r w:rsidRPr="00896E0D">
        <w:rPr>
          <w:rFonts w:asciiTheme="majorHAnsi" w:hAnsiTheme="majorHAnsi" w:cstheme="majorHAnsi"/>
          <w:b/>
          <w:bCs/>
        </w:rPr>
        <w:t xml:space="preserve"> </w:t>
      </w:r>
      <w:r w:rsidRPr="00896E0D">
        <w:rPr>
          <w:rFonts w:asciiTheme="majorHAnsi" w:hAnsiTheme="majorHAnsi" w:cstheme="majorHAnsi"/>
        </w:rPr>
        <w:t xml:space="preserve"> GitHub, Power BI, VS Code</w:t>
      </w:r>
    </w:p>
    <w:p w14:paraId="46DDF1E9" w14:textId="6A03F889" w:rsidR="00507FCB" w:rsidRPr="00044C26" w:rsidRDefault="00507FC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61980E01" w14:textId="77F9152F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Projects</w:t>
      </w:r>
    </w:p>
    <w:p w14:paraId="00120B5E" w14:textId="35C10008" w:rsidR="00044C26" w:rsidRPr="00C2538D" w:rsidRDefault="00044C26" w:rsidP="00044C26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  <w:lang w:val="en-IN"/>
        </w:rPr>
        <w:t>Crop Disease Detection System</w:t>
      </w:r>
    </w:p>
    <w:p w14:paraId="4F4AB597" w14:textId="04646A01" w:rsidR="00044C26" w:rsidRPr="00044C26" w:rsidRDefault="00044C26" w:rsidP="00044C26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>Developed AI-powered plant disease detection model using TensorFlow an</w:t>
      </w:r>
      <w:r w:rsidR="00507FCB">
        <w:rPr>
          <w:rFonts w:asciiTheme="majorHAnsi" w:hAnsiTheme="majorHAnsi" w:cstheme="majorHAnsi"/>
          <w:lang w:val="en-IN"/>
        </w:rPr>
        <w:t>d CNN</w:t>
      </w:r>
      <w:r w:rsidRPr="00044C26">
        <w:rPr>
          <w:rFonts w:asciiTheme="majorHAnsi" w:hAnsiTheme="majorHAnsi" w:cstheme="majorHAnsi"/>
          <w:lang w:val="en-IN"/>
        </w:rPr>
        <w:t xml:space="preserve"> </w:t>
      </w:r>
    </w:p>
    <w:p w14:paraId="002554A7" w14:textId="77777777" w:rsidR="00044C26" w:rsidRPr="00044C26" w:rsidRDefault="00044C26" w:rsidP="00044C26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 xml:space="preserve">Built Flask web application for real-time image prediction </w:t>
      </w:r>
    </w:p>
    <w:p w14:paraId="49077E8B" w14:textId="5E97A572" w:rsidR="00507FCB" w:rsidRPr="00507FCB" w:rsidRDefault="00044C26" w:rsidP="00507FCB">
      <w:pPr>
        <w:numPr>
          <w:ilvl w:val="0"/>
          <w:numId w:val="15"/>
        </w:numPr>
        <w:spacing w:after="0"/>
        <w:rPr>
          <w:rFonts w:asciiTheme="majorHAnsi" w:hAnsiTheme="majorHAnsi" w:cstheme="majorHAnsi"/>
          <w:lang w:val="en-IN"/>
        </w:rPr>
      </w:pPr>
      <w:r w:rsidRPr="00044C26">
        <w:rPr>
          <w:rFonts w:asciiTheme="majorHAnsi" w:hAnsiTheme="majorHAnsi" w:cstheme="majorHAnsi"/>
          <w:lang w:val="en-IN"/>
        </w:rPr>
        <w:t>Implemented image preprocessing and confidence score predictio</w:t>
      </w:r>
      <w:r w:rsidR="00507FCB">
        <w:rPr>
          <w:rFonts w:asciiTheme="majorHAnsi" w:hAnsiTheme="majorHAnsi" w:cstheme="majorHAnsi"/>
          <w:lang w:val="en-IN"/>
        </w:rPr>
        <w:t>n</w:t>
      </w:r>
    </w:p>
    <w:p w14:paraId="2D0E9849" w14:textId="77777777" w:rsidR="00507FCB" w:rsidRPr="00C2538D" w:rsidRDefault="0040284B" w:rsidP="00507FCB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E931F4">
        <w:rPr>
          <w:rFonts w:asciiTheme="majorHAnsi" w:hAnsiTheme="majorHAnsi" w:cstheme="majorHAnsi"/>
        </w:rPr>
        <w:br/>
      </w:r>
      <w:r w:rsidR="00507FCB"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Animal Detection System  </w:t>
      </w:r>
    </w:p>
    <w:p w14:paraId="23F4EA62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• Developed AI-powered animal detection model using TensorFlow and CNN  </w:t>
      </w:r>
    </w:p>
    <w:p w14:paraId="05D07E7B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 xml:space="preserve">• Built Flask web application for real-time image prediction  </w:t>
      </w:r>
    </w:p>
    <w:p w14:paraId="5FC109BA" w14:textId="77777777" w:rsidR="00507FCB" w:rsidRDefault="00507FCB" w:rsidP="00507FCB">
      <w:pPr>
        <w:spacing w:after="0"/>
        <w:rPr>
          <w:rFonts w:asciiTheme="majorHAnsi" w:hAnsiTheme="majorHAnsi" w:cstheme="majorHAnsi"/>
        </w:rPr>
      </w:pPr>
      <w:r w:rsidRPr="00507FCB">
        <w:rPr>
          <w:rFonts w:asciiTheme="majorHAnsi" w:hAnsiTheme="majorHAnsi" w:cstheme="majorHAnsi"/>
        </w:rPr>
        <w:t>• Implemented image preprocessing and confidence score prediction</w:t>
      </w:r>
    </w:p>
    <w:p w14:paraId="7F4739E2" w14:textId="77777777" w:rsidR="00507FCB" w:rsidRPr="00507FCB" w:rsidRDefault="00507FCB" w:rsidP="00507FCB">
      <w:pPr>
        <w:spacing w:after="0"/>
        <w:rPr>
          <w:rFonts w:asciiTheme="majorHAnsi" w:hAnsiTheme="majorHAnsi" w:cstheme="majorHAnsi"/>
        </w:rPr>
      </w:pPr>
    </w:p>
    <w:p w14:paraId="175CD7F8" w14:textId="77777777" w:rsidR="00C2538D" w:rsidRPr="00C2538D" w:rsidRDefault="00C2538D" w:rsidP="00C2538D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2538D">
        <w:rPr>
          <w:rFonts w:asciiTheme="majorHAnsi" w:hAnsiTheme="majorHAnsi" w:cstheme="majorHAnsi"/>
          <w:b/>
          <w:bCs/>
          <w:sz w:val="24"/>
          <w:szCs w:val="24"/>
        </w:rPr>
        <w:t xml:space="preserve">File Organizer Automation Tool  </w:t>
      </w:r>
    </w:p>
    <w:p w14:paraId="5FD5F8CB" w14:textId="77777777" w:rsidR="00C2538D" w:rsidRP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 xml:space="preserve">• Developed Python automation tool to organize files based on extensions  </w:t>
      </w:r>
    </w:p>
    <w:p w14:paraId="2EB66A53" w14:textId="77777777" w:rsidR="00C2538D" w:rsidRP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 xml:space="preserve">• Automated folder management and reduced manual file sorting effort  </w:t>
      </w:r>
    </w:p>
    <w:p w14:paraId="31D46CBA" w14:textId="2719BF2E" w:rsidR="00C2538D" w:rsidRDefault="00C2538D" w:rsidP="00C2538D">
      <w:pPr>
        <w:spacing w:after="0"/>
        <w:rPr>
          <w:rFonts w:asciiTheme="majorHAnsi" w:hAnsiTheme="majorHAnsi" w:cstheme="majorHAnsi"/>
        </w:rPr>
      </w:pPr>
      <w:r w:rsidRPr="00C2538D">
        <w:rPr>
          <w:rFonts w:asciiTheme="majorHAnsi" w:hAnsiTheme="majorHAnsi" w:cstheme="majorHAnsi"/>
        </w:rPr>
        <w:t>• Implemented dynamic file categorization using Python and OS modules</w:t>
      </w:r>
    </w:p>
    <w:p w14:paraId="70A99720" w14:textId="77777777" w:rsidR="00FD3031" w:rsidRPr="00C2538D" w:rsidRDefault="00FD3031" w:rsidP="00C2538D">
      <w:pPr>
        <w:spacing w:after="0"/>
        <w:rPr>
          <w:rFonts w:asciiTheme="majorHAnsi" w:hAnsiTheme="majorHAnsi" w:cstheme="majorHAnsi"/>
        </w:rPr>
      </w:pPr>
    </w:p>
    <w:p w14:paraId="7D64189B" w14:textId="1116C6C7" w:rsidR="00246E32" w:rsidRPr="00044C26" w:rsidRDefault="0040284B" w:rsidP="00507FCB">
      <w:pPr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044C26">
        <w:rPr>
          <w:rFonts w:asciiTheme="majorHAnsi" w:hAnsiTheme="majorHAnsi" w:cstheme="majorHAnsi"/>
          <w:b/>
          <w:bCs/>
          <w:sz w:val="28"/>
          <w:szCs w:val="28"/>
        </w:rPr>
        <w:t>Certifications</w:t>
      </w:r>
    </w:p>
    <w:p w14:paraId="0410F5A9" w14:textId="1343D7E7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Core Java </w:t>
      </w:r>
      <w:r w:rsidRPr="00E931F4">
        <w:rPr>
          <w:rFonts w:asciiTheme="majorHAnsi" w:hAnsiTheme="majorHAnsi" w:cstheme="majorHAnsi"/>
          <w:b/>
          <w:bCs/>
        </w:rPr>
        <w:t xml:space="preserve">– </w:t>
      </w:r>
      <w:r w:rsidRPr="00E931F4">
        <w:rPr>
          <w:rFonts w:asciiTheme="majorHAnsi" w:hAnsiTheme="majorHAnsi" w:cstheme="majorHAnsi"/>
        </w:rPr>
        <w:t>Certificate of Completion</w:t>
      </w:r>
    </w:p>
    <w:p w14:paraId="19AD17E8" w14:textId="4C36111B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Python for Beginners </w:t>
      </w:r>
      <w:r w:rsidRPr="00E931F4">
        <w:rPr>
          <w:rFonts w:asciiTheme="majorHAnsi" w:hAnsiTheme="majorHAnsi" w:cstheme="majorHAnsi"/>
        </w:rPr>
        <w:t>– Certificate of Completion</w:t>
      </w:r>
    </w:p>
    <w:p w14:paraId="207AEC03" w14:textId="2800921A" w:rsidR="00246E32" w:rsidRDefault="0040284B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Full Stack Web Development </w:t>
      </w:r>
      <w:r w:rsidRPr="00E931F4">
        <w:rPr>
          <w:rFonts w:asciiTheme="majorHAnsi" w:hAnsiTheme="majorHAnsi" w:cstheme="majorHAnsi"/>
        </w:rPr>
        <w:t>– Certificate of Completion</w:t>
      </w:r>
    </w:p>
    <w:p w14:paraId="6F2314D2" w14:textId="77777777" w:rsidR="00507FCB" w:rsidRDefault="00044C26" w:rsidP="00C20D05">
      <w:pPr>
        <w:spacing w:after="0"/>
        <w:rPr>
          <w:rFonts w:asciiTheme="majorHAnsi" w:hAnsiTheme="majorHAnsi" w:cstheme="majorHAnsi"/>
        </w:rPr>
      </w:pPr>
      <w:r w:rsidRPr="00FD3031">
        <w:rPr>
          <w:rFonts w:asciiTheme="majorHAnsi" w:hAnsiTheme="majorHAnsi" w:cstheme="majorHAnsi"/>
          <w:sz w:val="24"/>
          <w:szCs w:val="24"/>
        </w:rPr>
        <w:t xml:space="preserve">• 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>Machine Learning for beginner</w:t>
      </w:r>
      <w:r w:rsidRPr="00FD303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E931F4">
        <w:rPr>
          <w:rFonts w:asciiTheme="majorHAnsi" w:hAnsiTheme="majorHAnsi" w:cstheme="majorHAnsi"/>
        </w:rPr>
        <w:t>– Certificate of Completion</w:t>
      </w:r>
    </w:p>
    <w:p w14:paraId="26BCE291" w14:textId="5D17A508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br/>
      </w:r>
      <w:r w:rsidRPr="00044C26">
        <w:rPr>
          <w:rFonts w:asciiTheme="majorHAnsi" w:hAnsiTheme="majorHAnsi" w:cstheme="majorHAnsi"/>
          <w:b/>
          <w:bCs/>
          <w:sz w:val="28"/>
          <w:szCs w:val="28"/>
        </w:rPr>
        <w:t>Awards &amp; Achievements</w:t>
      </w:r>
    </w:p>
    <w:p w14:paraId="374CA659" w14:textId="77777777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Secured prize in college-level project exhibition</w:t>
      </w:r>
    </w:p>
    <w:p w14:paraId="4EA79C6E" w14:textId="77777777" w:rsid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First Prize in internal hackathon</w:t>
      </w:r>
    </w:p>
    <w:p w14:paraId="3261F06F" w14:textId="33BF5834" w:rsidR="00246E32" w:rsidRPr="00E931F4" w:rsidRDefault="0040284B" w:rsidP="00C20D05">
      <w:pPr>
        <w:spacing w:after="0"/>
        <w:rPr>
          <w:rFonts w:asciiTheme="majorHAnsi" w:hAnsiTheme="majorHAnsi" w:cstheme="majorHAnsi"/>
        </w:rPr>
      </w:pPr>
      <w:r w:rsidRPr="00E931F4">
        <w:rPr>
          <w:rFonts w:asciiTheme="majorHAnsi" w:hAnsiTheme="majorHAnsi" w:cstheme="majorHAnsi"/>
        </w:rPr>
        <w:t>• Received appreciation award in hackathon (COER</w:t>
      </w:r>
      <w:r w:rsidR="00C20D05" w:rsidRPr="00E931F4">
        <w:rPr>
          <w:rFonts w:asciiTheme="majorHAnsi" w:hAnsiTheme="majorHAnsi" w:cstheme="majorHAnsi"/>
        </w:rPr>
        <w:t xml:space="preserve"> university</w:t>
      </w:r>
      <w:r w:rsidRPr="00E931F4">
        <w:rPr>
          <w:rFonts w:asciiTheme="majorHAnsi" w:hAnsiTheme="majorHAnsi" w:cstheme="majorHAnsi"/>
        </w:rPr>
        <w:t>)</w:t>
      </w:r>
    </w:p>
    <w:sectPr w:rsidR="00246E32" w:rsidRPr="00E93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D6AC3"/>
    <w:multiLevelType w:val="multilevel"/>
    <w:tmpl w:val="FF2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43B5E"/>
    <w:multiLevelType w:val="hybridMultilevel"/>
    <w:tmpl w:val="8404FE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A4D4A"/>
    <w:multiLevelType w:val="hybridMultilevel"/>
    <w:tmpl w:val="21029B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8173D6"/>
    <w:multiLevelType w:val="hybridMultilevel"/>
    <w:tmpl w:val="737E31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36E1C"/>
    <w:multiLevelType w:val="hybridMultilevel"/>
    <w:tmpl w:val="07664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32B49"/>
    <w:multiLevelType w:val="hybridMultilevel"/>
    <w:tmpl w:val="7402E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2931">
    <w:abstractNumId w:val="8"/>
  </w:num>
  <w:num w:numId="2" w16cid:durableId="708527336">
    <w:abstractNumId w:val="6"/>
  </w:num>
  <w:num w:numId="3" w16cid:durableId="654068271">
    <w:abstractNumId w:val="5"/>
  </w:num>
  <w:num w:numId="4" w16cid:durableId="856575020">
    <w:abstractNumId w:val="4"/>
  </w:num>
  <w:num w:numId="5" w16cid:durableId="426657685">
    <w:abstractNumId w:val="7"/>
  </w:num>
  <w:num w:numId="6" w16cid:durableId="383717154">
    <w:abstractNumId w:val="3"/>
  </w:num>
  <w:num w:numId="7" w16cid:durableId="56899131">
    <w:abstractNumId w:val="2"/>
  </w:num>
  <w:num w:numId="8" w16cid:durableId="890458312">
    <w:abstractNumId w:val="1"/>
  </w:num>
  <w:num w:numId="9" w16cid:durableId="1844739856">
    <w:abstractNumId w:val="0"/>
  </w:num>
  <w:num w:numId="10" w16cid:durableId="1351955939">
    <w:abstractNumId w:val="10"/>
  </w:num>
  <w:num w:numId="11" w16cid:durableId="1341159091">
    <w:abstractNumId w:val="11"/>
  </w:num>
  <w:num w:numId="12" w16cid:durableId="1946302286">
    <w:abstractNumId w:val="12"/>
  </w:num>
  <w:num w:numId="13" w16cid:durableId="1633827352">
    <w:abstractNumId w:val="14"/>
  </w:num>
  <w:num w:numId="14" w16cid:durableId="1285892814">
    <w:abstractNumId w:val="13"/>
  </w:num>
  <w:num w:numId="15" w16cid:durableId="62292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26"/>
    <w:rsid w:val="0006063C"/>
    <w:rsid w:val="000D0A83"/>
    <w:rsid w:val="0015074B"/>
    <w:rsid w:val="001D3E84"/>
    <w:rsid w:val="00246E32"/>
    <w:rsid w:val="00270F55"/>
    <w:rsid w:val="00291C11"/>
    <w:rsid w:val="0029639D"/>
    <w:rsid w:val="00326F90"/>
    <w:rsid w:val="0040284B"/>
    <w:rsid w:val="00507FCB"/>
    <w:rsid w:val="00711CF7"/>
    <w:rsid w:val="00825E5B"/>
    <w:rsid w:val="00896E0D"/>
    <w:rsid w:val="00AA1D8D"/>
    <w:rsid w:val="00B47730"/>
    <w:rsid w:val="00BA49CB"/>
    <w:rsid w:val="00C20D05"/>
    <w:rsid w:val="00C2538D"/>
    <w:rsid w:val="00C42F1A"/>
    <w:rsid w:val="00CB0664"/>
    <w:rsid w:val="00CC6489"/>
    <w:rsid w:val="00E931F4"/>
    <w:rsid w:val="00FC693F"/>
    <w:rsid w:val="00FD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F420A"/>
  <w14:defaultImageDpi w14:val="300"/>
  <w15:docId w15:val="{69A9A795-BE1A-4213-B273-4B287B2A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64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E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nu-kumar880" TargetMode="External"/><Relationship Id="rId3" Type="http://schemas.openxmlformats.org/officeDocument/2006/relationships/styles" Target="styles.xml"/><Relationship Id="rId7" Type="http://schemas.openxmlformats.org/officeDocument/2006/relationships/hyperlink" Target="mailto:sonushivam905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+91880946930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5onuhub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5onu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Sonu Kumar</cp:lastModifiedBy>
  <cp:revision>6</cp:revision>
  <dcterms:created xsi:type="dcterms:W3CDTF">2026-01-29T06:40:00Z</dcterms:created>
  <dcterms:modified xsi:type="dcterms:W3CDTF">2026-05-26T18:56:00Z</dcterms:modified>
  <cp:category/>
</cp:coreProperties>
</file>